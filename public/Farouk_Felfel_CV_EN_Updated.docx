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Farouk Felfel</w:t>
      </w:r>
    </w:p>
    <w:p>
      <w:pPr>
        <w:jc w:val="center"/>
      </w:pPr>
      <w:r>
        <w:rPr>
          <w:b/>
          <w:color w:val="505050"/>
          <w:sz w:val="24"/>
        </w:rPr>
        <w:t>Software Engineer</w:t>
      </w:r>
    </w:p>
    <w:p>
      <w:pPr>
        <w:jc w:val="center"/>
      </w:pPr>
      <w:r>
        <w:rPr>
          <w:color w:val="646464"/>
          <w:sz w:val="18"/>
        </w:rPr>
        <w:t>Recently graduated software engineer, motivated and highly organized, with experience working on various types of projects and mastering different programming languages and frameworks, currently seeking a job opportunity.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SKILLS</w:t>
      </w:r>
    </w:p>
    <w:p>
      <w:pPr>
        <w:pStyle w:val="ListBullet"/>
      </w:pPr>
      <w:r>
        <w:rPr>
          <w:b/>
          <w:sz w:val="19"/>
        </w:rPr>
        <w:t xml:space="preserve">Programming &amp; Scripting: </w:t>
      </w:r>
      <w:r>
        <w:rPr>
          <w:sz w:val="19"/>
        </w:rPr>
        <w:t>C, C#, C++, Java, JavaFX, JavaEE, Python, PHP, CSS, HTML, JavaScript, jQuery, Dart, TypeScript, Bootstrap, XML, YAML</w:t>
      </w:r>
    </w:p>
    <w:p>
      <w:pPr>
        <w:pStyle w:val="ListBullet"/>
      </w:pPr>
      <w:r>
        <w:rPr>
          <w:b/>
          <w:sz w:val="19"/>
        </w:rPr>
        <w:t xml:space="preserve">Frameworks: </w:t>
      </w:r>
      <w:r>
        <w:rPr>
          <w:sz w:val="19"/>
        </w:rPr>
        <w:t>Spring Boot, Angular, Symfony, .NET, Flutter</w:t>
      </w:r>
    </w:p>
    <w:p>
      <w:pPr>
        <w:pStyle w:val="ListBullet"/>
      </w:pPr>
      <w:r>
        <w:rPr>
          <w:b/>
          <w:sz w:val="19"/>
        </w:rPr>
        <w:t xml:space="preserve">Databases: </w:t>
      </w:r>
      <w:r>
        <w:rPr>
          <w:sz w:val="19"/>
        </w:rPr>
        <w:t>MySQL, Firestore (NoSQL), InfluxDB (Cloud NoSQL), MongoDB</w:t>
      </w:r>
    </w:p>
    <w:p>
      <w:pPr>
        <w:pStyle w:val="ListBullet"/>
      </w:pPr>
      <w:r>
        <w:rPr>
          <w:b/>
          <w:sz w:val="19"/>
        </w:rPr>
        <w:t xml:space="preserve">Tools: </w:t>
      </w:r>
      <w:r>
        <w:rPr>
          <w:sz w:val="19"/>
        </w:rPr>
        <w:t>Cisco, StarUML, Oracle, VS Code, Visual Studio, IntelliJ, XAMPP, GitHub, Swagger, Postman, Firebase, Figma, DevOps, Jenkins, Docker, SonarQube, Grafana, Prometheus, Azure DevOps</w:t>
      </w:r>
    </w:p>
    <w:p>
      <w:pPr>
        <w:pStyle w:val="ListBullet"/>
      </w:pPr>
      <w:r>
        <w:rPr>
          <w:b/>
          <w:sz w:val="19"/>
        </w:rPr>
        <w:t xml:space="preserve">Operating Systems: </w:t>
      </w:r>
      <w:r>
        <w:rPr>
          <w:sz w:val="19"/>
        </w:rPr>
        <w:t>Linux (CentOS, Ubuntu) / Windows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CONTACT</w:t>
      </w:r>
    </w:p>
    <w:p>
      <w:pPr>
        <w:pStyle w:val="ListBullet"/>
      </w:pPr>
      <w:r>
        <w:rPr>
          <w:b/>
          <w:sz w:val="19"/>
        </w:rPr>
        <w:t xml:space="preserve">Phone: </w:t>
      </w:r>
      <w:r>
        <w:rPr>
          <w:sz w:val="19"/>
        </w:rPr>
        <w:t>+216 50671957</w:t>
      </w:r>
    </w:p>
    <w:p>
      <w:pPr>
        <w:pStyle w:val="ListBullet"/>
      </w:pPr>
      <w:r>
        <w:rPr>
          <w:b/>
          <w:sz w:val="19"/>
        </w:rPr>
        <w:t xml:space="preserve">Email: </w:t>
      </w:r>
      <w:r>
        <w:rPr>
          <w:sz w:val="19"/>
        </w:rPr>
        <w:t>felfel.farouk8@gmail.com</w:t>
      </w:r>
    </w:p>
    <w:p>
      <w:pPr>
        <w:pStyle w:val="ListBullet"/>
      </w:pPr>
      <w:r>
        <w:rPr>
          <w:b/>
          <w:sz w:val="19"/>
        </w:rPr>
        <w:t xml:space="preserve">Address: </w:t>
      </w:r>
      <w:r>
        <w:rPr>
          <w:sz w:val="19"/>
        </w:rPr>
        <w:t>Nabeul 8075 Tunisia</w:t>
      </w:r>
    </w:p>
    <w:p>
      <w:pPr>
        <w:pStyle w:val="ListBullet"/>
      </w:pPr>
      <w:r>
        <w:rPr>
          <w:b/>
          <w:sz w:val="19"/>
        </w:rPr>
        <w:t xml:space="preserve">LinkedIn: </w:t>
      </w:r>
      <w:r>
        <w:rPr>
          <w:sz w:val="19"/>
        </w:rPr>
        <w:t>https://www.linkedin.com/in/farouk-felfel-588061123/</w:t>
      </w:r>
    </w:p>
    <w:p>
      <w:pPr>
        <w:pStyle w:val="ListBullet"/>
      </w:pPr>
      <w:r>
        <w:rPr>
          <w:b/>
          <w:sz w:val="19"/>
        </w:rPr>
        <w:t xml:space="preserve">GitHub: </w:t>
      </w:r>
      <w:r>
        <w:rPr>
          <w:sz w:val="19"/>
        </w:rPr>
        <w:t>https://github.com/Farouk973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EDUCATION</w:t>
      </w:r>
    </w:p>
    <w:p>
      <w:r>
        <w:rPr>
          <w:b/>
          <w:sz w:val="19"/>
        </w:rPr>
        <w:t>2018 - Bac MATH, Lycée dar chaaben el Fehri, Nabeul</w:t>
      </w:r>
    </w:p>
    <w:p>
      <w:r>
        <w:rPr>
          <w:b/>
          <w:sz w:val="19"/>
        </w:rPr>
        <w:t>2018-2020: Preparatoire Math-Physics, IPEIN-Nabeul</w:t>
      </w:r>
    </w:p>
    <w:p>
      <w:r>
        <w:rPr>
          <w:b/>
          <w:sz w:val="19"/>
        </w:rPr>
        <w:t>2020-2023: Ingénieur d'informatique, ESPRIT-Tunis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INTERNSHIPS</w:t>
      </w:r>
    </w:p>
    <w:p>
      <w:r>
        <w:rPr>
          <w:b/>
          <w:sz w:val="19"/>
        </w:rPr>
        <w:t>Jul-Aug 2021: Telecom Tunisia Nabeul</w:t>
      </w:r>
    </w:p>
    <w:p>
      <w:pPr>
        <w:pStyle w:val="ListBullet"/>
      </w:pPr>
      <w:r>
        <w:rPr>
          <w:sz w:val="19"/>
        </w:rPr>
        <w:t>Developed a desktop application (JavaFX and Scene Builder) to manage interns.</w:t>
      </w:r>
    </w:p>
    <w:p>
      <w:r>
        <w:rPr>
          <w:b/>
          <w:sz w:val="19"/>
        </w:rPr>
        <w:t>Jun-Aug 2022: CERT la Technopole, Tunis</w:t>
      </w:r>
    </w:p>
    <w:p>
      <w:pPr>
        <w:pStyle w:val="ListBullet"/>
      </w:pPr>
      <w:r>
        <w:rPr>
          <w:sz w:val="19"/>
        </w:rPr>
        <w:t>Developed a mobile application (Flutter, Dart, Firebase, Firestore, InfluxDB) to manage water basins and handle real-time data.</w:t>
      </w:r>
    </w:p>
    <w:p>
      <w:r>
        <w:rPr>
          <w:b/>
          <w:sz w:val="19"/>
        </w:rPr>
        <w:t>Feb-Sep: Naxxum, Lac2, Tunis</w:t>
      </w:r>
    </w:p>
    <w:p>
      <w:pPr>
        <w:pStyle w:val="ListBullet"/>
      </w:pPr>
      <w:r>
        <w:rPr>
          <w:sz w:val="19"/>
        </w:rPr>
        <w:t>Final Year Internship (PFE): Developed an internal Team Planning application for the company (Angular, .NET, MongoDB, Azure DevOps). Created advanced generic components and implemented a CI/CD pipeline.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PROJECTS</w:t>
      </w:r>
    </w:p>
    <w:p>
      <w:r>
        <w:rPr>
          <w:b/>
          <w:sz w:val="20"/>
        </w:rPr>
        <w:t>Mar1One - E-Commerce Platform (Full-Stack)</w:t>
      </w:r>
    </w:p>
    <w:p>
      <w:pPr>
        <w:pStyle w:val="ListBullet"/>
      </w:pPr>
      <w:r>
        <w:rPr>
          <w:b/>
          <w:sz w:val="19"/>
        </w:rPr>
        <w:t xml:space="preserve">Description: </w:t>
      </w:r>
      <w:r>
        <w:rPr>
          <w:sz w:val="19"/>
        </w:rPr>
        <w:t>Full-stack clothing e-commerce with Clean Architecture, CQRS/MediatR, MongoDB, a 3-tier discount engine, order state machine, and a full admin dashboard. Deployed to production via CI/CD.</w:t>
      </w:r>
    </w:p>
    <w:p>
      <w:pPr>
        <w:pStyle w:val="ListBullet"/>
      </w:pPr>
      <w:r>
        <w:rPr>
          <w:b/>
          <w:sz w:val="19"/>
        </w:rPr>
        <w:t xml:space="preserve">Tech Stack: </w:t>
      </w:r>
      <w:r>
        <w:rPr>
          <w:sz w:val="19"/>
        </w:rPr>
        <w:t>.NET 8, C#, MediatR 11, FluentValidation, AutoMapper, MongoDB, Angular 15, TypeScript, Tailwind CSS, Chart.js, Leaflet, BCrypt, JWT, Nginx, GitHub Actions</w:t>
      </w:r>
    </w:p>
    <w:p>
      <w:r>
        <w:rPr>
          <w:b/>
          <w:sz w:val="19"/>
        </w:rPr>
        <w:t>Key Features:</w:t>
      </w:r>
    </w:p>
    <w:p>
      <w:pPr>
        <w:pStyle w:val="ListBullet"/>
        <w:ind w:left="680"/>
      </w:pPr>
      <w:r>
        <w:rPr>
          <w:sz w:val="18"/>
        </w:rPr>
        <w:t>Discount Stacking (Coupons + Packs + Volume) - CreateOrderCommandHandler (446 lines) applies three discount layers in fixed priority: Pack &gt; Volume &gt; Coupon. Each line item resolves its unit price through pack proportional allocation or best-volume-tier lookup, then a coupon is applied to the subtotal.</w:t>
      </w:r>
    </w:p>
    <w:p>
      <w:pPr>
        <w:pStyle w:val="ListBullet"/>
        <w:ind w:left="680"/>
      </w:pPr>
      <w:r>
        <w:rPr>
          <w:sz w:val="18"/>
        </w:rPr>
        <w:t>Volume Discount Tier Picker UI - Product detail component dynamically generates N variant picker slots matching the selected tier's minQuantity. Each slot has independent color/size dropdowns with live discounted unit price calculation.</w:t>
      </w:r>
    </w:p>
    <w:p>
      <w:pPr>
        <w:pStyle w:val="ListBullet"/>
        <w:ind w:left="680"/>
      </w:pPr>
      <w:r>
        <w:rPr>
          <w:sz w:val="18"/>
        </w:rPr>
        <w:t>Coupon Validation &amp; Date Windows - Coupons validated via ValidateCouponQueryHandler checking date windows (DiscountDateHelper.IsWithinWindow), min order total, max uses, and active status.</w:t>
      </w:r>
    </w:p>
    <w:p>
      <w:pPr>
        <w:pStyle w:val="ListBullet"/>
        <w:ind w:left="680"/>
      </w:pPr>
      <w:r>
        <w:rPr>
          <w:sz w:val="18"/>
        </w:rPr>
        <w:t>Pack Discount Proportional Distribution - Pack discounts set a flat bundle price distributed proportionally across products based on original unit-price share. Pack items tagged with packId/packName; removing one removes the entire pack.</w:t>
      </w:r>
    </w:p>
    <w:p>
      <w:pPr>
        <w:pStyle w:val="ListBullet"/>
        <w:ind w:left="680"/>
      </w:pPr>
      <w:r>
        <w:rPr>
          <w:sz w:val="18"/>
        </w:rPr>
        <w:t>Order State Machine with CAS Concurrency - Strict FSM defined as Dictionary&lt;string, HashSet&lt;string&gt;&gt;. Transitions use MongoDB FindOneAndUpdateAsync with Compare-And-Swap to detect concurrent modifications.</w:t>
      </w:r>
    </w:p>
    <w:p>
      <w:pPr>
        <w:pStyle w:val="ListBullet"/>
        <w:ind w:left="680"/>
      </w:pPr>
      <w:r>
        <w:rPr>
          <w:sz w:val="18"/>
        </w:rPr>
        <w:t>Manual Saga: Compensating Stock Transactions - Order creation validates all stock atomically before mutation. If any step fails, compensation routine restores all stock and writes OrderFailed StockMovement audit records.</w:t>
      </w:r>
    </w:p>
    <w:p>
      <w:pPr>
        <w:pStyle w:val="ListBullet"/>
        <w:ind w:left="680"/>
      </w:pPr>
      <w:r>
        <w:rPr>
          <w:sz w:val="18"/>
        </w:rPr>
        <w:t>MediatR CQRS with 68 Handlers - Every feature area (Auth, Products, Orders, Categories, Colors, Sizes, Users, Coupons, Inventory, Medias, PackDiscounts, VolumeDiscounts, StoreSettings, Analytics) has separate Command/Query classes.</w:t>
      </w:r>
    </w:p>
    <w:p>
      <w:pPr>
        <w:pStyle w:val="ListBullet"/>
        <w:ind w:left="680"/>
      </w:pPr>
      <w:r>
        <w:rPr>
          <w:sz w:val="18"/>
        </w:rPr>
        <w:t>FluentValidation Pipeline Behavior - MediatR ValidationBehavior pipeline runs FluentValidation validators before every handler. Failures grouped into ValidationException with error dictionary.</w:t>
      </w:r>
    </w:p>
    <w:p>
      <w:pPr>
        <w:pStyle w:val="ListBullet"/>
        <w:ind w:left="680"/>
      </w:pPr>
      <w:r>
        <w:rPr>
          <w:sz w:val="18"/>
        </w:rPr>
        <w:t>JWT + Refresh Token Rotation - HS256 JWTs with 7-day opaque refresh tokens. ReplacedByToken chain for revocation tracking. Angular interceptor catches 401s with single-in-flight flag.</w:t>
      </w:r>
    </w:p>
    <w:p>
      <w:pPr>
        <w:pStyle w:val="ListBullet"/>
        <w:ind w:left="680"/>
      </w:pPr>
      <w:r>
        <w:rPr>
          <w:sz w:val="18"/>
        </w:rPr>
        <w:t>Rate Limiting &amp; BCrypt - AspNetCoreRateLimit: 5 login attempts per 15s per IP. BCrypt password hashing. API refuses to start if JWT secret key is missing or &lt; 32 chars.</w:t>
      </w:r>
    </w:p>
    <w:p>
      <w:pPr>
        <w:pStyle w:val="ListBullet"/>
        <w:ind w:left="680"/>
      </w:pPr>
      <w:r>
        <w:rPr>
          <w:sz w:val="18"/>
        </w:rPr>
        <w:t>Color-to-Image Mapping - colorImageMap dictionary (colorId -&gt; imageUrl). Selecting a color calls applyColorImage(). Reverse lookup syncs color picker when thumbnail is clicked.</w:t>
      </w:r>
    </w:p>
    <w:p>
      <w:pPr>
        <w:pStyle w:val="ListBullet"/>
        <w:ind w:left="680"/>
      </w:pPr>
      <w:r>
        <w:rPr>
          <w:sz w:val="18"/>
        </w:rPr>
        <w:t>Image Lightbox with Keyboard Nav - Custom lightbox (no external library) with prev/next, Escape to close, ArrowLeft/ArrowRight keyboard shortcuts via document keydown listener.</w:t>
      </w:r>
    </w:p>
    <w:p>
      <w:pPr>
        <w:pStyle w:val="ListBullet"/>
        <w:ind w:left="680"/>
      </w:pPr>
      <w:r>
        <w:rPr>
          <w:sz w:val="18"/>
        </w:rPr>
        <w:t>Chart.js Analytics (4 Charts) - Revenue line, order-status doughnut, category-revenue bar, and visitor line charts via ng2-charts (Chart.js wrapper). Data from MongoDB aggregation pipelines.</w:t>
      </w:r>
    </w:p>
    <w:p>
      <w:pPr>
        <w:pStyle w:val="ListBullet"/>
        <w:ind w:left="680"/>
      </w:pPr>
      <w:r>
        <w:rPr>
          <w:sz w:val="18"/>
        </w:rPr>
        <w:t>Leaflet Visitor Map - Leaflet map centered on Tunis with size-scaled divIcon markers. Marker size scales with visitor count. Tooltips show city, country, visitor count.</w:t>
      </w:r>
    </w:p>
    <w:p>
      <w:pPr>
        <w:pStyle w:val="ListBullet"/>
        <w:ind w:left="680"/>
      </w:pPr>
      <w:r>
        <w:rPr>
          <w:sz w:val="18"/>
        </w:rPr>
        <w:t>Bulk Stock Adjustment with Rollback - All-or-nothing batch processing. If any adjustment fails, every already-adjusted variant is rolled back. Audit logs only written after all mutations succeed.</w:t>
      </w:r>
    </w:p>
    <w:p>
      <w:pPr>
        <w:pStyle w:val="ListBullet"/>
        <w:ind w:left="680"/>
      </w:pPr>
      <w:r>
        <w:rPr>
          <w:sz w:val="18"/>
        </w:rPr>
        <w:t>GitHub Actions CI/CD + Nginx SSL - ci.yml runs dotnet restore/build/test. deploy.yml uses appleboy/ssh-action. Nginx handles HTTP-&gt;HTTPS, SPA fallback, /api/ proxy, security headers, gzip.</w:t>
      </w:r>
    </w:p>
    <w:p/>
    <w:p>
      <w:r>
        <w:rPr>
          <w:b/>
          <w:sz w:val="20"/>
        </w:rPr>
        <w:t>Promo Tunisie - Price Comparison &amp; Deals Aggregator (Full-Stack)</w:t>
      </w:r>
    </w:p>
    <w:p>
      <w:pPr>
        <w:pStyle w:val="ListBullet"/>
      </w:pPr>
      <w:r>
        <w:rPr>
          <w:b/>
          <w:sz w:val="19"/>
        </w:rPr>
        <w:t xml:space="preserve">Description: </w:t>
      </w:r>
      <w:r>
        <w:rPr>
          <w:sz w:val="19"/>
        </w:rPr>
        <w:t>Full-stack price comparison scraping 22 Tunisian e-commerce stores with a two-layer ML classifier, served through REST API, Angular SSR frontend, and Flutter mobile app.</w:t>
      </w:r>
    </w:p>
    <w:p>
      <w:pPr>
        <w:pStyle w:val="ListBullet"/>
      </w:pPr>
      <w:r>
        <w:rPr>
          <w:b/>
          <w:sz w:val="19"/>
        </w:rPr>
        <w:t xml:space="preserve">Tech Stack: </w:t>
      </w:r>
      <w:r>
        <w:rPr>
          <w:sz w:val="19"/>
        </w:rPr>
        <w:t>Python, Scrapy, FastAPI, httpx, curl_cffi, sentence-transformers, ASP.NET Core 8, MongoDB, Angular 19, Flutter, Docker, GitHub Actions</w:t>
      </w:r>
    </w:p>
    <w:p>
      <w:r>
        <w:rPr>
          <w:b/>
          <w:sz w:val="19"/>
        </w:rPr>
        <w:t>Key Features:</w:t>
      </w:r>
    </w:p>
    <w:p>
      <w:pPr>
        <w:pStyle w:val="ListBullet"/>
        <w:ind w:left="680"/>
      </w:pPr>
      <w:r>
        <w:rPr>
          <w:sz w:val="18"/>
        </w:rPr>
        <w:t>Dual-Mode Crawler (httpx + Scrapy) - Each store classified into direct/scrapy mode via static AST analysis of spider source code (ast module detects start_requests overrides, Selenium, etc.). Direct mode uses httpx.AsyncClient with token-bucket rate limiting.</w:t>
      </w:r>
    </w:p>
    <w:p>
      <w:pPr>
        <w:pStyle w:val="ListBullet"/>
        <w:ind w:left="680"/>
      </w:pPr>
      <w:r>
        <w:rPr>
          <w:sz w:val="18"/>
        </w:rPr>
        <w:t>Cloudflare/WAF Bypass - curl_cffi with Chrome TLS impersonation (impersonate="chrome") when httpx gets a 403, mimicking real browser TLS fingerprint.</w:t>
      </w:r>
    </w:p>
    <w:p>
      <w:pPr>
        <w:pStyle w:val="ListBullet"/>
        <w:ind w:left="680"/>
      </w:pPr>
      <w:r>
        <w:rPr>
          <w:sz w:val="18"/>
        </w:rPr>
        <w:t>22 Tunisian Retailer Spiders - Each spider implements parse() with Scrapy CSS selectors. BasePromoSpider helpers: _parse_price(), _discount_pct(), _category_from_url(), page budget limits.</w:t>
      </w:r>
    </w:p>
    <w:p>
      <w:pPr>
        <w:pStyle w:val="ListBullet"/>
        <w:ind w:left="680"/>
      </w:pPr>
      <w:r>
        <w:rPr>
          <w:sz w:val="18"/>
        </w:rPr>
        <w:t>Pipeline: Validate &gt; Classify &gt; Enrich &gt; Batch - Items flow through price validation, ML classification, brand/model enrichment, deduplication, and batch (50 at a time) to backend API.</w:t>
      </w:r>
    </w:p>
    <w:p>
      <w:pPr>
        <w:pStyle w:val="ListBullet"/>
        <w:ind w:left="680"/>
      </w:pPr>
      <w:r>
        <w:rPr>
          <w:sz w:val="18"/>
        </w:rPr>
        <w:t>Two-Layer Classification System - Layer 1: deterministic rules engine (95%+) with 19 rules across 9 categories using pre-compiled regex in priority order with 3 veto layers. Layer 2: sentence-transformers embedding fallback using paraphrase-multilingual-MiniLM-L12-v2.</w:t>
      </w:r>
    </w:p>
    <w:p>
      <w:pPr>
        <w:pStyle w:val="ListBullet"/>
        <w:ind w:left="680"/>
      </w:pPr>
      <w:r>
        <w:rPr>
          <w:sz w:val="18"/>
        </w:rPr>
        <w:t>Embedding Fallback with Cosine Similarity - Junk-family veto drops ambiguous items. Confidence threshold + margin gating prevent low-confidence assignments.</w:t>
      </w:r>
    </w:p>
    <w:p>
      <w:pPr>
        <w:pStyle w:val="ListBullet"/>
        <w:ind w:left="680"/>
      </w:pPr>
      <w:r>
        <w:rPr>
          <w:sz w:val="18"/>
        </w:rPr>
        <w:t>260+ Labelled Regression Corpus - pytest regression gate for rules-only vs hybrid A/B evaluation.</w:t>
      </w:r>
    </w:p>
    <w:p>
      <w:pPr>
        <w:pStyle w:val="ListBullet"/>
        <w:ind w:left="680"/>
      </w:pPr>
      <w:r>
        <w:rPr>
          <w:sz w:val="18"/>
        </w:rPr>
        <w:t>Cross-Store Product Aggregation - ProductGrouper normalizes titles (diacritics, brand/model, capacity: "128go" -&gt; "128GB"). Products grouped by normalized key with multi-store offers.</w:t>
      </w:r>
    </w:p>
    <w:p>
      <w:pPr>
        <w:pStyle w:val="ListBullet"/>
        <w:ind w:left="680"/>
      </w:pPr>
      <w:r>
        <w:rPr>
          <w:sz w:val="18"/>
        </w:rPr>
        <w:t>Accent-Free Typo-Tolerant Search - NFKD decomposition strips diacritics. Wagner-Fischer Levenshtein distance (&lt;=2, or &lt;=3 if first chars match) for brand matching.</w:t>
      </w:r>
    </w:p>
    <w:p>
      <w:pPr>
        <w:pStyle w:val="ListBullet"/>
        <w:ind w:left="680"/>
      </w:pPr>
      <w:r>
        <w:rPr>
          <w:sz w:val="18"/>
        </w:rPr>
        <w:t>Genuine Deal Detection - PriceHistoryHelper.IsRealDeal() compares current price drop against promotion's price history median. Non-genuine deals de-prioritized in feeds.</w:t>
      </w:r>
    </w:p>
    <w:p>
      <w:pPr>
        <w:pStyle w:val="ListBullet"/>
        <w:ind w:left="680"/>
      </w:pPr>
      <w:r>
        <w:rPr>
          <w:sz w:val="18"/>
        </w:rPr>
        <w:t>API Key Write Protection + Rate Limiting - ApiKeyMiddleware guards mutating endpoints. Only scraper can write; reads stay public. Per-IP token bucket for write rate limiting.</w:t>
      </w:r>
    </w:p>
    <w:p>
      <w:pPr>
        <w:pStyle w:val="ListBullet"/>
        <w:ind w:left="680"/>
      </w:pPr>
      <w:r>
        <w:rPr>
          <w:sz w:val="18"/>
        </w:rPr>
        <w:t>Server-Side Rendering with Cache - Angular CommonEngine renders pages server-side. In-memory HTML cache with TTL. AdSense injected server-side only when configured.</w:t>
      </w:r>
    </w:p>
    <w:p>
      <w:pPr>
        <w:pStyle w:val="ListBullet"/>
        <w:ind w:left="680"/>
      </w:pPr>
      <w:r>
        <w:rPr>
          <w:sz w:val="18"/>
        </w:rPr>
        <w:t>JSON-LD Structured Data - schema.org Product with AggregateOffer (lowPrice, highPrice, offerCount) for Google rich results on product detail pages.</w:t>
      </w:r>
    </w:p>
    <w:p>
      <w:pPr>
        <w:pStyle w:val="ListBullet"/>
        <w:ind w:left="680"/>
      </w:pPr>
      <w:r>
        <w:rPr>
          <w:sz w:val="18"/>
        </w:rPr>
        <w:t>SVG Price History Chart - Pure SVG component using Angular signals (computed()) to downsample and render gradient-filled area chart. No external charting library.</w:t>
      </w:r>
    </w:p>
    <w:p>
      <w:pPr>
        <w:pStyle w:val="ListBullet"/>
        <w:ind w:left="680"/>
      </w:pPr>
      <w:r>
        <w:rPr>
          <w:sz w:val="18"/>
        </w:rPr>
        <w:t>Dynamic Sitemap + SEO Service - Express endpoints generate /sitemap.xml and /robots.txt. SeoService updates canonical, og:url, title via @angular/platform-browser Meta and Title.</w:t>
      </w:r>
    </w:p>
    <w:p>
      <w:pPr>
        <w:pStyle w:val="ListBullet"/>
        <w:ind w:left="680"/>
      </w:pPr>
      <w:r>
        <w:rPr>
          <w:sz w:val="18"/>
        </w:rPr>
        <w:t>Privacy-First Barcode Scanner (Flutter) - Camera starts only on explicit tap, disposed when Scan tab inactive. EANs look up products via barcode API and deep-link into detail.</w:t>
      </w:r>
    </w:p>
    <w:p>
      <w:pPr>
        <w:pStyle w:val="ListBullet"/>
        <w:ind w:left="680"/>
      </w:pPr>
      <w:r>
        <w:rPr>
          <w:sz w:val="18"/>
        </w:rPr>
        <w:t>Riverpod Family Providers (Flutter) - ProductsListNotifier extends FamilyAsyncNotifier. Each filter is a StateProvider; changing any filter automatically rebuilds all pages.</w:t>
      </w:r>
    </w:p>
    <w:p>
      <w:pPr>
        <w:pStyle w:val="ListBullet"/>
        <w:ind w:left="680"/>
      </w:pPr>
      <w:r>
        <w:rPr>
          <w:sz w:val="18"/>
        </w:rPr>
        <w:t>AdMob Integration (Compile-Time Gated) - Banner, interstitial, native ads behind ADS_ENABLED flag. Interstitials every N navigations via navigation counter modulo.</w:t>
      </w:r>
    </w:p>
    <w:p>
      <w:pPr>
        <w:pStyle w:val="ListBullet"/>
        <w:ind w:left="680"/>
      </w:pPr>
      <w:r>
        <w:rPr>
          <w:sz w:val="18"/>
        </w:rPr>
        <w:t>MongoDB Distributed Lock - Atomic FindOneAndUpdateAsync (CAS) with TTL-based lease expiry. Reentrant, IDisposable for RAII-style release. Prevents deadlocks from crashed holders.</w:t>
      </w:r>
    </w:p>
    <w:p>
      <w:pPr>
        <w:pStyle w:val="ListBullet"/>
        <w:ind w:left="680"/>
      </w:pPr>
      <w:r>
        <w:rPr>
          <w:sz w:val="18"/>
        </w:rPr>
        <w:t>Atomic Catalog Rebuild (Collection Swap) - ProductService.RebuildAsync groups promotions into canonical products, swaps staging collection and renames atomically.</w:t>
      </w:r>
    </w:p>
    <w:p>
      <w:pPr>
        <w:pStyle w:val="ListBullet"/>
        <w:ind w:left="680"/>
      </w:pPr>
      <w:r>
        <w:rPr>
          <w:sz w:val="18"/>
        </w:rPr>
        <w:t>FastAPI Control Plane - GET /health, POST /crawl/*, automatic crawl loop. Crawl dispatch routes to DirectCrawler or Scrapy subprocess based on AST analysis.</w:t>
      </w:r>
    </w:p>
    <w:p>
      <w:pPr>
        <w:pStyle w:val="ListBullet"/>
        <w:ind w:left="680"/>
      </w:pPr>
      <w:r>
        <w:rPr>
          <w:sz w:val="18"/>
        </w:rPr>
        <w:t>Per-Spider Process Isolation - crawl_all.py runs each spider in own thread with timeout. Non-zero exit on failure for GitHub Actions cron failure detection.</w:t>
      </w:r>
    </w:p>
    <w:p>
      <w:pPr>
        <w:pStyle w:val="ListBullet"/>
        <w:ind w:left="680"/>
      </w:pPr>
      <w:r>
        <w:rPr>
          <w:sz w:val="18"/>
        </w:rPr>
        <w:t>Daily Automated Crawls - GitHub Actions cron at 03:00 UTC. 22 spiders with per-spider timeouts and failure reporting.</w:t>
      </w:r>
    </w:p>
    <w:p>
      <w:r>
        <w:rPr>
          <w:b w:val="0"/>
          <w:sz w:val="18"/>
        </w:rPr>
        <w:t>Live: https://promotunisie.com</w:t>
      </w:r>
    </w:p>
    <w:p/>
    <w:p>
      <w:r>
        <w:rPr>
          <w:b/>
          <w:sz w:val="20"/>
        </w:rPr>
        <w:t>Other Projects</w:t>
      </w:r>
    </w:p>
    <w:p>
      <w:r>
        <w:rPr>
          <w:b/>
          <w:sz w:val="19"/>
        </w:rPr>
        <w:t>Smartfarm</w:t>
      </w:r>
    </w:p>
    <w:p>
      <w:pPr>
        <w:pStyle w:val="ListBullet"/>
      </w:pPr>
      <w:r>
        <w:rPr>
          <w:sz w:val="19"/>
        </w:rPr>
        <w:t>Desktop application on Ubuntu using C and Glade for the application design.</w:t>
      </w:r>
    </w:p>
    <w:p>
      <w:pPr>
        <w:pStyle w:val="ListBullet"/>
      </w:pPr>
      <w:r>
        <w:rPr>
          <w:sz w:val="19"/>
        </w:rPr>
        <w:t>https://github.com/Farouk973/projet.c</w:t>
      </w:r>
    </w:p>
    <w:p>
      <w:r>
        <w:rPr>
          <w:b/>
          <w:sz w:val="19"/>
        </w:rPr>
        <w:t>Go_Rondo</w:t>
      </w:r>
    </w:p>
    <w:p>
      <w:pPr>
        <w:pStyle w:val="ListBullet"/>
      </w:pPr>
      <w:r>
        <w:rPr>
          <w:sz w:val="19"/>
        </w:rPr>
        <w:t>Desktop application (JavaFX) connected to a website (Symfony) sharing the same database (PhpMyAdmin) to facilitate business operations.</w:t>
      </w:r>
    </w:p>
    <w:p>
      <w:r>
        <w:rPr>
          <w:b/>
          <w:sz w:val="19"/>
        </w:rPr>
        <w:t>Business_Travel</w:t>
      </w:r>
    </w:p>
    <w:p>
      <w:pPr>
        <w:pStyle w:val="ListBullet"/>
      </w:pPr>
      <w:r>
        <w:rPr>
          <w:sz w:val="19"/>
        </w:rPr>
        <w:t>Full Stack website project (Spring Boot backend, Angular frontend, MySQL database) to facilitate business travel for employees.</w:t>
      </w:r>
    </w:p>
    <w:p>
      <w:r>
        <w:rPr>
          <w:b/>
          <w:sz w:val="19"/>
        </w:rPr>
        <w:t>Weather_CERT</w:t>
      </w:r>
    </w:p>
    <w:p>
      <w:pPr>
        <w:pStyle w:val="ListBullet"/>
      </w:pPr>
      <w:r>
        <w:rPr>
          <w:sz w:val="19"/>
        </w:rPr>
        <w:t>Mobile project with Flutter, Dart, Firebase, Firestore, InfluxDB to help CERT manage water basins. Android, iOS, and web.</w:t>
      </w:r>
    </w:p>
    <w:p>
      <w:r>
        <w:rPr>
          <w:b/>
          <w:sz w:val="19"/>
        </w:rPr>
        <w:t>Devops_Project</w:t>
      </w:r>
    </w:p>
    <w:p>
      <w:pPr>
        <w:pStyle w:val="ListBullet"/>
      </w:pPr>
      <w:r>
        <w:rPr>
          <w:sz w:val="19"/>
        </w:rPr>
        <w:t>Deployed the Business_Travel project using DevOps practices.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LANGUAGES</w:t>
      </w:r>
    </w:p>
    <w:p>
      <w:pPr>
        <w:pStyle w:val="ListBullet"/>
      </w:pPr>
      <w:r>
        <w:rPr>
          <w:sz w:val="19"/>
        </w:rPr>
        <w:t>Arabic +++++</w:t>
      </w:r>
    </w:p>
    <w:p>
      <w:pPr>
        <w:pStyle w:val="ListBullet"/>
      </w:pPr>
      <w:r>
        <w:rPr>
          <w:sz w:val="19"/>
        </w:rPr>
        <w:t>English ++++ B2</w:t>
      </w:r>
    </w:p>
    <w:p>
      <w:pPr>
        <w:pStyle w:val="ListBullet"/>
      </w:pPr>
      <w:r>
        <w:rPr>
          <w:sz w:val="19"/>
        </w:rPr>
        <w:t>French ++++ B2</w:t>
      </w:r>
    </w:p>
    <w:p>
      <w:pPr>
        <w:pStyle w:val="ListBullet"/>
      </w:pPr>
      <w:r>
        <w:rPr>
          <w:sz w:val="19"/>
        </w:rPr>
        <w:t>Chinese +</w:t>
      </w:r>
    </w:p>
    <w:p>
      <w:pPr>
        <w:pBdr>
          <w:bottom w:val="single" w:sz="4" w:space="1" w:color="333333"/>
        </w:pBdr>
      </w:pPr>
      <w:r>
        <w:rPr>
          <w:b/>
          <w:color w:val="000000"/>
          <w:sz w:val="22"/>
        </w:rPr>
        <w:t>CERTIFICATES</w:t>
      </w:r>
    </w:p>
    <w:p>
      <w:pPr>
        <w:pStyle w:val="ListBullet"/>
      </w:pPr>
      <w:r>
        <w:rPr>
          <w:sz w:val="19"/>
        </w:rPr>
        <w:t>Jan 2021 - The Complete Microsoft OneDrive Course - Mastering OneDrive (Udemy, +9 hours)</w:t>
      </w:r>
    </w:p>
    <w:p>
      <w:pPr>
        <w:pStyle w:val="ListBullet"/>
      </w:pPr>
      <w:r>
        <w:rPr>
          <w:sz w:val="19"/>
        </w:rPr>
        <w:t>Jul 2022 - Complete Flutter Course (Udemy, +9 hours)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